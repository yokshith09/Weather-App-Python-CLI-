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6855" w14:textId="77777777" w:rsidR="00C54AD3" w:rsidRPr="00E032F6" w:rsidRDefault="00E032F6">
      <w:pPr>
        <w:pStyle w:val="Heading1"/>
        <w:rPr>
          <w:sz w:val="52"/>
          <w:szCs w:val="52"/>
        </w:rPr>
      </w:pPr>
      <w:r w:rsidRPr="00E032F6">
        <w:rPr>
          <w:sz w:val="52"/>
          <w:szCs w:val="52"/>
        </w:rPr>
        <w:t>Weather App Project Report</w:t>
      </w:r>
    </w:p>
    <w:p w14:paraId="2BF22C5E" w14:textId="77777777" w:rsidR="00C54AD3" w:rsidRDefault="00E032F6">
      <w:pPr>
        <w:pStyle w:val="Heading2"/>
      </w:pPr>
      <w:r>
        <w:t>1. Project Title</w:t>
      </w:r>
    </w:p>
    <w:p w14:paraId="049CE16D" w14:textId="77777777" w:rsidR="00C54AD3" w:rsidRDefault="00E032F6">
      <w:r>
        <w:t>Weather App with Live API and Dummy Data Fallback</w:t>
      </w:r>
    </w:p>
    <w:p w14:paraId="1180CCD2" w14:textId="77777777" w:rsidR="00C54AD3" w:rsidRDefault="00E032F6">
      <w:pPr>
        <w:pStyle w:val="Heading2"/>
      </w:pPr>
      <w:r>
        <w:t>2. Objective</w:t>
      </w:r>
    </w:p>
    <w:p w14:paraId="153E4CF0" w14:textId="77777777" w:rsidR="00C54AD3" w:rsidRDefault="00E032F6">
      <w:r>
        <w:t>Develop a command-line Python application that fetches and displays current weather information for any city in India or worldwide. The app retrieves live data from OpenWeatherMap API and uses a fallback dummy dataset for selected Indian cities in case of API failure or network issues.</w:t>
      </w:r>
    </w:p>
    <w:p w14:paraId="121A52F4" w14:textId="77777777" w:rsidR="00C54AD3" w:rsidRDefault="00E032F6">
      <w:pPr>
        <w:pStyle w:val="Heading2"/>
      </w:pPr>
      <w:r>
        <w:t>3. Technologies Used</w:t>
      </w:r>
    </w:p>
    <w:p w14:paraId="16ED2439" w14:textId="77777777" w:rsidR="00C54AD3" w:rsidRDefault="00E032F6">
      <w:r>
        <w:t>- Programming Language: Python 3.x</w:t>
      </w:r>
      <w:r>
        <w:br/>
        <w:t>- Libraries: requests, time, os (all standard or easily installable)</w:t>
      </w:r>
      <w:r>
        <w:br/>
        <w:t>- API: OpenWeatherMap (https://openweathermap.org/api) for real-time weather data</w:t>
      </w:r>
    </w:p>
    <w:p w14:paraId="2293606C" w14:textId="77777777" w:rsidR="00C54AD3" w:rsidRDefault="00E032F6">
      <w:pPr>
        <w:pStyle w:val="Heading2"/>
      </w:pPr>
      <w:r>
        <w:t>4. Features</w:t>
      </w:r>
    </w:p>
    <w:p w14:paraId="0AE6CE2D" w14:textId="77777777" w:rsidR="00C54AD3" w:rsidRDefault="00E032F6">
      <w:r>
        <w:t>- Live Weather Data: Fetches temperature, humidity, wind speed, "feels like" temperature, and weather description from OpenWeatherMap API.</w:t>
      </w:r>
      <w:r>
        <w:br/>
        <w:t>- Dummy Data Fallback: Provides weather info from a predefined dataset for ~30 major Indian cities if the API fails or city not found.</w:t>
      </w:r>
      <w:r>
        <w:br/>
        <w:t>- Case-Insensitive Input: City names can be entered in any case (e.g., Delhi, DELHI, delhi).</w:t>
      </w:r>
      <w:r>
        <w:br/>
        <w:t>- Search History: Maintains and displays the last 5 searched cities with their weather info during the session.</w:t>
      </w:r>
      <w:r>
        <w:br/>
        <w:t>- User-Friendly Interface: Clears the console screen between searches for clarity.</w:t>
      </w:r>
      <w:r>
        <w:br/>
        <w:t xml:space="preserve">- Date &amp; Time: Shows the timestamp of the weather data fetched from the API (or current </w:t>
      </w:r>
      <w:r>
        <w:t>time for dummy data).</w:t>
      </w:r>
    </w:p>
    <w:p w14:paraId="53805E00" w14:textId="77777777" w:rsidR="00C54AD3" w:rsidRDefault="00E032F6">
      <w:pPr>
        <w:pStyle w:val="Heading2"/>
      </w:pPr>
      <w:r>
        <w:t>5. How It Works</w:t>
      </w:r>
    </w:p>
    <w:p w14:paraId="7EA3150A" w14:textId="77777777" w:rsidR="00C54AD3" w:rsidRDefault="00E032F6">
      <w:r>
        <w:t>1. User runs the program and is prompted to enter a city name or "exit" to quit.</w:t>
      </w:r>
      <w:r>
        <w:br/>
        <w:t>2. The program sends a request to the OpenWeatherMap API with the city name.</w:t>
      </w:r>
      <w:r>
        <w:br/>
        <w:t>3. If successful, it extracts and displays weather details including temperature, feels like, humidity, wind speed, and weather description.</w:t>
      </w:r>
      <w:r>
        <w:br/>
        <w:t>4. If the API request fails or the city is not found, the app checks the dummy dataset and displays fallback weather data if available.</w:t>
      </w:r>
      <w:r>
        <w:br/>
        <w:t>5. If neither API nor dummy data is available for the city, it shows an appropriate error message.</w:t>
      </w:r>
      <w:r>
        <w:br/>
        <w:t>6. The last 5 searched cities and their weather info are d</w:t>
      </w:r>
      <w:r>
        <w:t>isplayed before each new search prompt.</w:t>
      </w:r>
    </w:p>
    <w:p w14:paraId="516B282D" w14:textId="77777777" w:rsidR="00C54AD3" w:rsidRDefault="00E032F6">
      <w:pPr>
        <w:pStyle w:val="Heading2"/>
      </w:pPr>
      <w:r>
        <w:lastRenderedPageBreak/>
        <w:t>6. Code Explanation</w:t>
      </w:r>
    </w:p>
    <w:p w14:paraId="16F136D1" w14:textId="77777777" w:rsidR="00C54AD3" w:rsidRDefault="00E032F6">
      <w:r>
        <w:t>- DUMMY_WEATHER dictionary holds fallback weather data for major Indian cities.</w:t>
      </w:r>
      <w:r>
        <w:br/>
        <w:t>- get_weather(city): Fetches live data via API; on failure, uses dummy data if available. Returns weather details or None.</w:t>
      </w:r>
      <w:r>
        <w:br/>
        <w:t>- print_weather(city, weather_data): Nicely formats and prints weather info to the console.</w:t>
      </w:r>
      <w:r>
        <w:br/>
        <w:t>- show_search_history(): Displays last 5 searched cities with their weather info.</w:t>
      </w:r>
      <w:r>
        <w:br/>
        <w:t>- clear_screen(): Clears console output for readability across platforms.</w:t>
      </w:r>
      <w:r>
        <w:br/>
        <w:t>- The main loop manages user interaction, calling these functions appropriately.</w:t>
      </w:r>
    </w:p>
    <w:p w14:paraId="3ED0BC0E" w14:textId="77777777" w:rsidR="00C54AD3" w:rsidRDefault="00E032F6">
      <w:pPr>
        <w:pStyle w:val="Heading2"/>
      </w:pPr>
      <w:r>
        <w:t>7. Sample Output</w:t>
      </w:r>
    </w:p>
    <w:p w14:paraId="68CB2D8A" w14:textId="77777777" w:rsidR="00C54AD3" w:rsidRDefault="00E032F6">
      <w:r>
        <w:t>Last 5 searched cities:</w:t>
      </w:r>
      <w:r>
        <w:br/>
        <w:t>Weather in Delhi (as of 2025-08-09 21:00:00):</w:t>
      </w:r>
      <w:r>
        <w:br/>
        <w:t xml:space="preserve">  Temperature: 35°C (Feels like: 36°C)</w:t>
      </w:r>
      <w:r>
        <w:br/>
        <w:t xml:space="preserve">  Condition: Hot and sunny</w:t>
      </w:r>
      <w:r>
        <w:br/>
        <w:t xml:space="preserve">  Humidity: 40%</w:t>
      </w:r>
      <w:r>
        <w:br/>
        <w:t xml:space="preserve">  Wind Speed: 5 m/s</w:t>
      </w:r>
      <w:r>
        <w:br/>
        <w:t>----------------------------------------</w:t>
      </w:r>
      <w:r>
        <w:br/>
      </w:r>
      <w:r>
        <w:br/>
        <w:t>Enter city name (or type 'exit' to quit): Coimbatore</w:t>
      </w:r>
      <w:r>
        <w:br/>
        <w:t>Weather in Coimbatore (as of 2025-08-09 21:05:00):</w:t>
      </w:r>
      <w:r>
        <w:br/>
        <w:t xml:space="preserve">  Temperature: 29°C (Feels like: 29°C)</w:t>
      </w:r>
      <w:r>
        <w:br/>
        <w:t xml:space="preserve">  Condition: Partly cloudy</w:t>
      </w:r>
      <w:r>
        <w:br/>
        <w:t xml:space="preserve">  Humidity: 60%</w:t>
      </w:r>
      <w:r>
        <w:br/>
        <w:t xml:space="preserve">  Wind Speed: 4 m/s</w:t>
      </w:r>
      <w:r>
        <w:br/>
        <w:t>----------------------------------------</w:t>
      </w:r>
    </w:p>
    <w:p w14:paraId="559EF9C6" w14:textId="77777777" w:rsidR="00C54AD3" w:rsidRDefault="00E032F6">
      <w:pPr>
        <w:pStyle w:val="Heading2"/>
      </w:pPr>
      <w:r>
        <w:t>8. Limitations and Future Work</w:t>
      </w:r>
    </w:p>
    <w:p w14:paraId="4EE0F752" w14:textId="77777777" w:rsidR="00C54AD3" w:rsidRDefault="00E032F6">
      <w:r>
        <w:t>- Currently uses a static dummy dataset for fallback; expanding the dataset or integrating offline cached data could improve coverage.</w:t>
      </w:r>
      <w:r>
        <w:br/>
        <w:t>- Could implement saving search history across sessions using a file or database.</w:t>
      </w:r>
      <w:r>
        <w:br/>
        <w:t>- GUI or web interface could enhance user experience.</w:t>
      </w:r>
      <w:r>
        <w:br/>
        <w:t>- Additional weather parameters (pressure, visibility) could be added.</w:t>
      </w:r>
    </w:p>
    <w:p w14:paraId="277CEF30" w14:textId="77777777" w:rsidR="00C54AD3" w:rsidRDefault="00E032F6">
      <w:pPr>
        <w:pStyle w:val="Heading2"/>
      </w:pPr>
      <w:r>
        <w:t>9. How to Run</w:t>
      </w:r>
    </w:p>
    <w:p w14:paraId="7EF0DB93" w14:textId="77777777" w:rsidR="00C54AD3" w:rsidRDefault="00E032F6">
      <w:r>
        <w:t>1. Ensure Python 3.x is installed.</w:t>
      </w:r>
      <w:r>
        <w:br/>
        <w:t>2. Install requests module if not already installed:</w:t>
      </w:r>
      <w:r>
        <w:br/>
        <w:t xml:space="preserve">   pip install requests</w:t>
      </w:r>
      <w:r>
        <w:br/>
        <w:t>3. Run the script:</w:t>
      </w:r>
      <w:r>
        <w:br/>
        <w:t xml:space="preserve">   python weather_app.py</w:t>
      </w:r>
      <w:r>
        <w:br/>
        <w:t>4. Follow the on-screen prompts to enter city names and view weather.</w:t>
      </w:r>
    </w:p>
    <w:p w14:paraId="7924A01E" w14:textId="77777777" w:rsidR="00C54AD3" w:rsidRDefault="00E032F6">
      <w:pPr>
        <w:pStyle w:val="Heading2"/>
      </w:pPr>
      <w:r>
        <w:lastRenderedPageBreak/>
        <w:t>10. References</w:t>
      </w:r>
    </w:p>
    <w:p w14:paraId="0D1F99B6" w14:textId="77777777" w:rsidR="00C54AD3" w:rsidRDefault="00E032F6">
      <w:r>
        <w:t>- OpenWeatherMap API Documentation: https://openweathermap.org/api</w:t>
      </w:r>
      <w:r>
        <w:br/>
        <w:t>- Python Requests Library: https://requests.readthedocs.io/en/latest/</w:t>
      </w:r>
    </w:p>
    <w:sectPr w:rsidR="00C54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955431">
    <w:abstractNumId w:val="8"/>
  </w:num>
  <w:num w:numId="2" w16cid:durableId="350108562">
    <w:abstractNumId w:val="6"/>
  </w:num>
  <w:num w:numId="3" w16cid:durableId="1928224358">
    <w:abstractNumId w:val="5"/>
  </w:num>
  <w:num w:numId="4" w16cid:durableId="2045522890">
    <w:abstractNumId w:val="4"/>
  </w:num>
  <w:num w:numId="5" w16cid:durableId="2052994127">
    <w:abstractNumId w:val="7"/>
  </w:num>
  <w:num w:numId="6" w16cid:durableId="1697340991">
    <w:abstractNumId w:val="3"/>
  </w:num>
  <w:num w:numId="7" w16cid:durableId="1516457117">
    <w:abstractNumId w:val="2"/>
  </w:num>
  <w:num w:numId="8" w16cid:durableId="392435514">
    <w:abstractNumId w:val="1"/>
  </w:num>
  <w:num w:numId="9" w16cid:durableId="102629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014"/>
    <w:rsid w:val="0015074B"/>
    <w:rsid w:val="0029639D"/>
    <w:rsid w:val="00326F90"/>
    <w:rsid w:val="00AA1D8D"/>
    <w:rsid w:val="00B47730"/>
    <w:rsid w:val="00C07F0D"/>
    <w:rsid w:val="00C54AD3"/>
    <w:rsid w:val="00CB0664"/>
    <w:rsid w:val="00E03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86690"/>
  <w14:defaultImageDpi w14:val="300"/>
  <w15:docId w15:val="{F609E299-5BF8-47EE-9E76-FC9892A5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Yokshithchowdary kuchipudi</cp:lastModifiedBy>
  <cp:revision>3</cp:revision>
  <dcterms:created xsi:type="dcterms:W3CDTF">2025-08-09T17:04:00Z</dcterms:created>
  <dcterms:modified xsi:type="dcterms:W3CDTF">2025-08-09T17:04:00Z</dcterms:modified>
  <cp:category/>
</cp:coreProperties>
</file>